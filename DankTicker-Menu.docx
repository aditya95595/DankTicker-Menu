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Georgia" w:hAnsi="Georgia"/>
          <w:b/>
          <w:i w:val="0"/>
          <w:color w:val="10B981"/>
          <w:sz w:val="80"/>
        </w:rPr>
        <w:t>DANKTICKER</w:t>
      </w:r>
    </w:p>
    <w:p>
      <w:pPr>
        <w:jc w:val="center"/>
      </w:pPr>
      <w:r>
        <w:rPr>
          <w:rFonts w:ascii="Georgia" w:hAnsi="Georgia"/>
          <w:b w:val="0"/>
          <w:i/>
          <w:color w:val="C9A02C"/>
          <w:sz w:val="44"/>
        </w:rPr>
        <w:t>— The Menu —</w:t>
      </w:r>
    </w:p>
    <w:p>
      <w:pPr>
        <w:jc w:val="center"/>
      </w:pPr>
      <w:r>
        <w:rPr>
          <w:color w:val="5A5A5A"/>
          <w:sz w:val="24"/>
        </w:rPr>
        <w:t>Everything you get inside.</w:t>
        <w:br/>
        <w:t>Pick what you crave — it's all included.</w:t>
      </w:r>
    </w:p>
    <w:p>
      <w:pPr>
        <w:jc w:val="center"/>
      </w:pPr>
      <w:r>
        <w:rPr>
          <w:rFonts w:ascii="Georgia" w:hAnsi="Georgia"/>
          <w:b w:val="0"/>
          <w:i/>
          <w:color w:val="5A5A5A"/>
          <w:sz w:val="22"/>
        </w:rPr>
        <w:t>by linux_adi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🍽️  How Dining Works</w:t>
      </w:r>
    </w:p>
    <w:p>
      <w:pPr>
        <w:jc w:val="center"/>
      </w:pPr>
      <w:r>
        <w:rPr>
          <w:i/>
          <w:color w:val="5A5A5A"/>
          <w:sz w:val="20"/>
        </w:rPr>
        <w:t>Three steps and you're at the table</w:t>
      </w:r>
    </w:p>
    <w:p>
      <w:pPr>
        <w:spacing w:before="160"/>
      </w:pPr>
      <w:r>
        <w:rPr>
          <w:b/>
          <w:color w:val="1A1A1A"/>
          <w:sz w:val="23"/>
        </w:rPr>
        <w:t>1 — Join</w:t>
      </w:r>
    </w:p>
    <w:p>
      <w:pPr>
        <w:spacing w:after="40"/>
      </w:pPr>
      <w:r>
        <w:rPr>
          <w:color w:val="5A5A5A"/>
          <w:sz w:val="20"/>
        </w:rPr>
        <w:t>Hop in with an invite. New members land in a cozy welcome area.</w:t>
      </w:r>
    </w:p>
    <w:p>
      <w:pPr>
        <w:spacing w:before="160"/>
      </w:pPr>
      <w:r>
        <w:rPr>
          <w:b/>
          <w:color w:val="1A1A1A"/>
          <w:sz w:val="23"/>
        </w:rPr>
        <w:t>2 — Verify (one click)</w:t>
      </w:r>
    </w:p>
    <w:p>
      <w:pPr>
        <w:spacing w:after="40"/>
      </w:pPr>
      <w:r>
        <w:rPr>
          <w:color w:val="5A5A5A"/>
          <w:sz w:val="20"/>
        </w:rPr>
        <w:t>Press the ✅ Verify button. That's it — no forms, no waiting, the server opens up instantly.</w:t>
      </w:r>
    </w:p>
    <w:p>
      <w:pPr>
        <w:spacing w:before="160"/>
      </w:pPr>
      <w:r>
        <w:rPr>
          <w:b/>
          <w:color w:val="1A1A1A"/>
          <w:sz w:val="23"/>
        </w:rPr>
        <w:t>3 — Feast</w:t>
      </w:r>
    </w:p>
    <w:p>
      <w:pPr>
        <w:spacing w:after="40"/>
      </w:pPr>
      <w:r>
        <w:rPr>
          <w:color w:val="5A5A5A"/>
          <w:sz w:val="20"/>
        </w:rPr>
        <w:t>Tell us what you're here for, pick your alert flavors, and start tracking the market like a pro.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🥗  Starters</w:t>
      </w:r>
    </w:p>
    <w:p>
      <w:pPr>
        <w:jc w:val="center"/>
      </w:pPr>
      <w:r>
        <w:rPr>
          <w:i/>
          <w:color w:val="5A5A5A"/>
          <w:sz w:val="20"/>
        </w:rPr>
        <w:t>Served to everyone, on the house</w:t>
      </w:r>
    </w:p>
    <w:p>
      <w:pPr>
        <w:spacing w:before="160"/>
      </w:pPr>
      <w:r>
        <w:rPr>
          <w:b/>
          <w:color w:val="1A1A1A"/>
          <w:sz w:val="23"/>
        </w:rPr>
        <w:t>📊 Trader Role</w:t>
      </w:r>
    </w:p>
    <w:p>
      <w:pPr>
        <w:spacing w:after="40"/>
      </w:pPr>
      <w:r>
        <w:rPr>
          <w:color w:val="5A5A5A"/>
          <w:sz w:val="20"/>
        </w:rPr>
        <w:t>Tell us you're here to trade and get the Trader tag — your seat at the market table.</w:t>
      </w:r>
    </w:p>
    <w:p>
      <w:pPr>
        <w:spacing w:before="160"/>
      </w:pPr>
      <w:r>
        <w:rPr>
          <w:b/>
          <w:color w:val="1A1A1A"/>
          <w:sz w:val="23"/>
        </w:rPr>
        <w:t>🔔 Alert Flavors</w:t>
      </w:r>
    </w:p>
    <w:p>
      <w:pPr>
        <w:spacing w:after="40"/>
      </w:pPr>
      <w:r>
        <w:rPr>
          <w:color w:val="5A5A5A"/>
          <w:sz w:val="20"/>
        </w:rPr>
        <w:t>Pick your taste: dip alerts, pump alerts, rare-item pings, event-item pings. Mix and match.</w:t>
      </w:r>
    </w:p>
    <w:p>
      <w:pPr>
        <w:spacing w:before="160"/>
      </w:pPr>
      <w:r>
        <w:rPr>
          <w:b/>
          <w:color w:val="1A1A1A"/>
          <w:sz w:val="23"/>
        </w:rPr>
        <w:t>🎭 Reaction Roles</w:t>
      </w:r>
    </w:p>
    <w:p>
      <w:pPr>
        <w:spacing w:after="40"/>
      </w:pPr>
      <w:r>
        <w:rPr>
          <w:color w:val="5A5A5A"/>
          <w:sz w:val="20"/>
        </w:rPr>
        <w:t>One panel, one click per role. Change your mind anytime — remove the reaction, lose the role.</w:t>
      </w:r>
    </w:p>
    <w:p>
      <w:pPr>
        <w:spacing w:before="160"/>
      </w:pPr>
      <w:r>
        <w:rPr>
          <w:b/>
          <w:color w:val="1A1A1A"/>
          <w:sz w:val="23"/>
        </w:rPr>
        <w:t>💡 Suggestions Forum</w:t>
      </w:r>
    </w:p>
    <w:p>
      <w:pPr>
        <w:spacing w:after="40"/>
      </w:pPr>
      <w:r>
        <w:rPr>
          <w:color w:val="5A5A5A"/>
          <w:sz w:val="20"/>
        </w:rPr>
        <w:t>Got an idea? Post it. The best ones get built — members shape this place.</w:t>
      </w:r>
    </w:p>
    <w:p>
      <w:pPr>
        <w:spacing w:before="160"/>
      </w:pPr>
      <w:r>
        <w:rPr>
          <w:b/>
          <w:color w:val="1A1A1A"/>
          <w:sz w:val="23"/>
        </w:rPr>
        <w:t>🎫 Support Tickets</w:t>
      </w:r>
    </w:p>
    <w:p>
      <w:pPr>
        <w:spacing w:after="40"/>
      </w:pPr>
      <w:r>
        <w:rPr>
          <w:color w:val="5A5A5A"/>
          <w:sz w:val="20"/>
        </w:rPr>
        <w:t>Need help? Open a private ticket. Real humans, quick answers, zero drama.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📈  Main Course — Market Fresh</w:t>
      </w:r>
    </w:p>
    <w:p>
      <w:pPr>
        <w:jc w:val="center"/>
      </w:pPr>
      <w:r>
        <w:rPr>
          <w:i/>
          <w:color w:val="5A5A5A"/>
          <w:sz w:val="20"/>
        </w:rPr>
        <w:t>The reason everyone comes hungry</w:t>
      </w:r>
    </w:p>
    <w:p>
      <w:pPr>
        <w:spacing w:before="160"/>
      </w:pPr>
      <w:r>
        <w:rPr>
          <w:b/>
          <w:color w:val="1A1A1A"/>
          <w:sz w:val="23"/>
        </w:rPr>
        <w:t>💹 Live Price Tickers</w:t>
      </w:r>
    </w:p>
    <w:p>
      <w:pPr>
        <w:spacing w:after="40"/>
      </w:pPr>
      <w:r>
        <w:rPr>
          <w:color w:val="5A5A5A"/>
          <w:sz w:val="20"/>
        </w:rPr>
        <w:t>Voice channels that rename themselves with the hottest items and live prices. Glance and know.</w:t>
      </w:r>
    </w:p>
    <w:p>
      <w:pPr>
        <w:spacing w:before="160"/>
      </w:pPr>
      <w:r>
        <w:rPr>
          <w:b/>
          <w:color w:val="1A1A1A"/>
          <w:sz w:val="23"/>
        </w:rPr>
        <w:t>🔔 Smart Dip &amp; Pump Alerts</w:t>
      </w:r>
    </w:p>
    <w:p>
      <w:pPr>
        <w:spacing w:after="40"/>
      </w:pPr>
      <w:r>
        <w:rPr>
          <w:color w:val="5A5A5A"/>
          <w:sz w:val="20"/>
        </w:rPr>
        <w:t>The bot watches the market around the clock and pings you the moment something moves.</w:t>
      </w:r>
    </w:p>
    <w:p>
      <w:pPr>
        <w:spacing w:before="160"/>
      </w:pPr>
      <w:r>
        <w:rPr>
          <w:b/>
          <w:color w:val="1A1A1A"/>
          <w:sz w:val="23"/>
        </w:rPr>
        <w:t>💰 /price</w:t>
      </w:r>
    </w:p>
    <w:p>
      <w:pPr>
        <w:spacing w:after="40"/>
      </w:pPr>
      <w:r>
        <w:rPr>
          <w:color w:val="5A5A5A"/>
          <w:sz w:val="20"/>
        </w:rPr>
        <w:t>Instant price check on any Dank Memer item. One command, zero guessing.</w:t>
      </w:r>
    </w:p>
    <w:p>
      <w:pPr>
        <w:spacing w:before="160"/>
      </w:pPr>
      <w:r>
        <w:rPr>
          <w:b/>
          <w:color w:val="1A1A1A"/>
          <w:sz w:val="23"/>
        </w:rPr>
        <w:t>🧮 /profit</w:t>
      </w:r>
    </w:p>
    <w:p>
      <w:pPr>
        <w:spacing w:after="40"/>
      </w:pPr>
      <w:r>
        <w:rPr>
          <w:color w:val="5A5A5A"/>
          <w:sz w:val="20"/>
        </w:rPr>
        <w:t>Type what you buy and sell for — get your real profit after Dank Memer's actual fees. No more fee surprises.</w:t>
      </w:r>
    </w:p>
    <w:p>
      <w:pPr>
        <w:spacing w:before="160"/>
      </w:pPr>
      <w:r>
        <w:rPr>
          <w:b/>
          <w:color w:val="1A1A1A"/>
          <w:sz w:val="23"/>
        </w:rPr>
        <w:t>👀 /watch &amp; /alert</w:t>
      </w:r>
    </w:p>
    <w:p>
      <w:pPr>
        <w:spacing w:after="40"/>
      </w:pPr>
      <w:r>
        <w:rPr>
          <w:color w:val="5A5A5A"/>
          <w:sz w:val="20"/>
        </w:rPr>
        <w:t>Build your personal watchlist and get pinged on your own terms.</w:t>
      </w:r>
    </w:p>
    <w:p>
      <w:pPr>
        <w:spacing w:before="160"/>
      </w:pPr>
      <w:r>
        <w:rPr>
          <w:b/>
          <w:color w:val="1A1A1A"/>
          <w:sz w:val="23"/>
        </w:rPr>
        <w:t>🌟 Deal of the Day</w:t>
      </w:r>
    </w:p>
    <w:p>
      <w:pPr>
        <w:spacing w:after="40"/>
      </w:pPr>
      <w:r>
        <w:rPr>
          <w:color w:val="5A5A5A"/>
          <w:sz w:val="20"/>
        </w:rPr>
        <w:t>Every day, the single juiciest flip on the market — served on a platter.</w:t>
      </w:r>
    </w:p>
    <w:p>
      <w:pPr>
        <w:spacing w:before="160"/>
      </w:pPr>
      <w:r>
        <w:rPr>
          <w:b/>
          <w:color w:val="1A1A1A"/>
          <w:sz w:val="23"/>
        </w:rPr>
        <w:t>📰 Daily Digest</w:t>
      </w:r>
    </w:p>
    <w:p>
      <w:pPr>
        <w:spacing w:after="40"/>
      </w:pPr>
      <w:r>
        <w:rPr>
          <w:color w:val="5A5A5A"/>
          <w:sz w:val="20"/>
        </w:rPr>
        <w:t>Wake up to a crisp summary of what moved, what's hot, and what to watch.</w:t>
      </w:r>
    </w:p>
    <w:p>
      <w:pPr>
        <w:spacing w:before="160"/>
      </w:pPr>
      <w:r>
        <w:rPr>
          <w:b/>
          <w:color w:val="1A1A1A"/>
          <w:sz w:val="23"/>
        </w:rPr>
        <w:t>🆕 New-Item Radar</w:t>
      </w:r>
    </w:p>
    <w:p>
      <w:pPr>
        <w:spacing w:after="40"/>
      </w:pPr>
      <w:r>
        <w:rPr>
          <w:color w:val="5A5A5A"/>
          <w:sz w:val="20"/>
        </w:rPr>
        <w:t>Fresh items hit the market? You'll hear about them first.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🤝  From the Trader's Table</w:t>
      </w:r>
    </w:p>
    <w:p>
      <w:pPr>
        <w:jc w:val="center"/>
      </w:pPr>
      <w:r>
        <w:rPr>
          <w:i/>
          <w:color w:val="5A5A5A"/>
          <w:sz w:val="20"/>
        </w:rPr>
        <w:t>For the deal-makers</w:t>
      </w:r>
    </w:p>
    <w:p>
      <w:pPr>
        <w:spacing w:before="160"/>
      </w:pPr>
      <w:r>
        <w:rPr>
          <w:b/>
          <w:color w:val="1A1A1A"/>
          <w:sz w:val="23"/>
        </w:rPr>
        <w:t>📋 Trade Board</w:t>
      </w:r>
    </w:p>
    <w:p>
      <w:pPr>
        <w:spacing w:after="40"/>
      </w:pPr>
      <w:r>
        <w:rPr>
          <w:color w:val="5A5A5A"/>
          <w:sz w:val="20"/>
        </w:rPr>
        <w:t>Post what you're selling or hunting for. Browse live listings from fellow grinders.</w:t>
      </w:r>
    </w:p>
    <w:p>
      <w:pPr>
        <w:spacing w:before="160"/>
      </w:pPr>
      <w:r>
        <w:rPr>
          <w:b/>
          <w:color w:val="1A1A1A"/>
          <w:sz w:val="23"/>
        </w:rPr>
        <w:t>🔮 Predictions</w:t>
      </w:r>
    </w:p>
    <w:p>
      <w:pPr>
        <w:spacing w:after="40"/>
      </w:pPr>
      <w:r>
        <w:rPr>
          <w:color w:val="5A5A5A"/>
          <w:sz w:val="20"/>
        </w:rPr>
        <w:t>Call where prices are going. Bragging rights included when you're right.</w:t>
      </w:r>
    </w:p>
    <w:p>
      <w:pPr>
        <w:spacing w:before="160"/>
      </w:pPr>
      <w:r>
        <w:rPr>
          <w:b/>
          <w:color w:val="1A1A1A"/>
          <w:sz w:val="23"/>
        </w:rPr>
        <w:t>🛡️ Protected Middleman Trades</w:t>
      </w:r>
    </w:p>
    <w:p>
      <w:pPr>
        <w:spacing w:after="40"/>
      </w:pPr>
      <w:r>
        <w:rPr>
          <w:color w:val="5A5A5A"/>
          <w:sz w:val="20"/>
        </w:rPr>
        <w:t>Big trade? The server owner personally middlemans it in a private channel. No trust trades, no scams, no stress.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🎁  Desserts</w:t>
      </w:r>
    </w:p>
    <w:p>
      <w:pPr>
        <w:jc w:val="center"/>
      </w:pPr>
      <w:r>
        <w:rPr>
          <w:i/>
          <w:color w:val="5A5A5A"/>
          <w:sz w:val="20"/>
        </w:rPr>
        <w:t>The sweet stuff</w:t>
      </w:r>
    </w:p>
    <w:p>
      <w:pPr>
        <w:spacing w:before="160"/>
      </w:pPr>
      <w:r>
        <w:rPr>
          <w:b/>
          <w:color w:val="1A1A1A"/>
          <w:sz w:val="23"/>
        </w:rPr>
        <w:t>🎉 Weekly Giveaways</w:t>
      </w:r>
    </w:p>
    <w:p>
      <w:pPr>
        <w:spacing w:after="40"/>
      </w:pPr>
      <w:r>
        <w:rPr>
          <w:color w:val="5A5A5A"/>
          <w:sz w:val="20"/>
        </w:rPr>
        <w:t>Free entry, real prizes, drawn live. Just for being here.</w:t>
      </w:r>
    </w:p>
    <w:p>
      <w:pPr>
        <w:spacing w:before="160"/>
      </w:pPr>
      <w:r>
        <w:rPr>
          <w:b/>
          <w:color w:val="1A1A1A"/>
          <w:sz w:val="23"/>
        </w:rPr>
        <w:t>🌟 Monthly Mega Giveaway</w:t>
      </w:r>
    </w:p>
    <w:p>
      <w:pPr>
        <w:spacing w:after="40"/>
      </w:pPr>
      <w:r>
        <w:rPr>
          <w:color w:val="5A5A5A"/>
          <w:sz w:val="20"/>
        </w:rPr>
        <w:t>One big one every month — announced a week early so nobody misses it.</w:t>
      </w:r>
    </w:p>
    <w:p>
      <w:pPr>
        <w:spacing w:before="160"/>
      </w:pPr>
      <w:r>
        <w:rPr>
          <w:b/>
          <w:color w:val="1A1A1A"/>
          <w:sz w:val="23"/>
        </w:rPr>
        <w:t>🧪 Tester-Exclusive Giveaways</w:t>
      </w:r>
    </w:p>
    <w:p>
      <w:pPr>
        <w:spacing w:after="40"/>
      </w:pPr>
      <w:r>
        <w:rPr>
          <w:color w:val="5A5A5A"/>
          <w:sz w:val="20"/>
        </w:rPr>
        <w:t>Testers get their own prize pool. Sweetens the deal for helping us build.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👨‍🍳  Chef's Specials</w:t>
      </w:r>
    </w:p>
    <w:p>
      <w:pPr>
        <w:jc w:val="center"/>
      </w:pPr>
      <w:r>
        <w:rPr>
          <w:i/>
          <w:color w:val="5A5A5A"/>
          <w:sz w:val="20"/>
        </w:rPr>
        <w:t>Not on every menu…</w:t>
      </w:r>
    </w:p>
    <w:p>
      <w:pPr>
        <w:spacing w:before="160"/>
      </w:pPr>
      <w:r>
        <w:rPr>
          <w:b/>
          <w:color w:val="1A1A1A"/>
          <w:sz w:val="23"/>
        </w:rPr>
        <w:t>👀 Secret Features</w:t>
      </w:r>
    </w:p>
    <w:p>
      <w:pPr>
        <w:spacing w:after="40"/>
      </w:pPr>
      <w:r>
        <w:rPr>
          <w:color w:val="5A5A5A"/>
          <w:sz w:val="20"/>
        </w:rPr>
        <w:t>We're cooking things we aren't revealing yet. Members taste them first.</w:t>
      </w:r>
    </w:p>
    <w:p>
      <w:pPr>
        <w:spacing w:before="160"/>
      </w:pPr>
      <w:r>
        <w:rPr>
          <w:b/>
          <w:color w:val="1A1A1A"/>
          <w:sz w:val="23"/>
        </w:rPr>
        <w:t>⭐ Founding Tester Badge</w:t>
      </w:r>
    </w:p>
    <w:p>
      <w:pPr>
        <w:spacing w:after="40"/>
      </w:pPr>
      <w:r>
        <w:rPr>
          <w:color w:val="5A5A5A"/>
          <w:sz w:val="20"/>
        </w:rPr>
        <w:t>Our first 25 testers keep a permanent badge that will never be available again. Limited seats — once they're gone, they're gone.</w:t>
      </w:r>
    </w:p>
    <w:p>
      <w:pPr>
        <w:jc w:val="center"/>
      </w:pPr>
      <w:r>
        <w:rPr>
          <w:i/>
          <w:color w:val="5A5A5A"/>
          <w:sz w:val="19"/>
        </w:rPr>
        <w:t>Currently: TESTERS ONLY — limited seats. Doors open fully at public launch.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📋  House Rules</w:t>
      </w:r>
    </w:p>
    <w:p>
      <w:pPr>
        <w:jc w:val="center"/>
      </w:pPr>
      <w:r>
        <w:rPr>
          <w:i/>
          <w:color w:val="5A5A5A"/>
          <w:sz w:val="20"/>
        </w:rPr>
        <w:t>Short, fair, and strictly kept</w:t>
      </w:r>
    </w:p>
    <w:p>
      <w:pPr>
        <w:pStyle w:val="ListBullet"/>
      </w:pPr>
      <w:r>
        <w:t>Be decent — no harassment, hate, or drama.</w:t>
      </w:r>
    </w:p>
    <w:p>
      <w:pPr>
        <w:pStyle w:val="ListBullet"/>
      </w:pPr>
      <w:r>
        <w:t>No scams, ever. We run a tight, scam-free house.</w:t>
      </w:r>
    </w:p>
    <w:p>
      <w:pPr>
        <w:pStyle w:val="ListBullet"/>
      </w:pPr>
      <w:r>
        <w:t>Play fair — Dank Memer's official rules apply here.</w:t>
      </w:r>
    </w:p>
    <w:p>
      <w:pPr>
        <w:pStyle w:val="ListBullet"/>
      </w:pPr>
      <w:r>
        <w:t>No real-money trading of game coins or items.</w:t>
      </w:r>
    </w:p>
    <w:p>
      <w:pPr>
        <w:pStyle w:val="ListBullet"/>
      </w:pPr>
      <w:r>
        <w:t>No spam, no shady links, no impersonating staff.</w:t>
      </w:r>
    </w:p>
    <w:p>
      <w:pPr>
        <w:jc w:val="center"/>
      </w:pPr>
      <w:r>
        <w:rPr>
          <w:i/>
          <w:color w:val="5A5A5A"/>
          <w:sz w:val="19"/>
        </w:rPr>
        <w:t>Full rules are posted in #📋-rules — twelve of them, all common sense.</w:t>
      </w:r>
    </w:p>
    <w:p>
      <w:pPr>
        <w:jc w:val="center"/>
      </w:pPr>
      <w:r>
        <w:rPr>
          <w:color w:val="C9A02C"/>
          <w:sz w:val="20"/>
        </w:rPr>
        <w:t>✦ ───────── ✦ ───────── ✦</w:t>
      </w:r>
    </w:p>
    <w:p>
      <w:pPr>
        <w:jc w:val="center"/>
      </w:pPr>
      <w:r>
        <w:rPr>
          <w:rFonts w:ascii="Georgia" w:hAnsi="Georgia"/>
          <w:b/>
          <w:i w:val="0"/>
          <w:color w:val="10B981"/>
          <w:sz w:val="34"/>
        </w:rPr>
        <w:t>🚪  Ready to Eat?</w:t>
      </w:r>
    </w:p>
    <w:p>
      <w:pPr>
        <w:jc w:val="center"/>
      </w:pPr>
      <w:r>
        <w:rPr>
          <w:i/>
          <w:color w:val="5A5A5A"/>
          <w:sz w:val="20"/>
        </w:rPr>
        <w:t>Your table is waiting</w:t>
      </w:r>
    </w:p>
    <w:p>
      <w:pPr>
        <w:jc w:val="center"/>
      </w:pPr>
      <w:r>
        <w:rPr>
          <w:i/>
          <w:color w:val="5A5A5A"/>
          <w:sz w:val="19"/>
        </w:rPr>
        <w:t>Join with an invite link, press ✅ Verify, and you're in.</w:t>
      </w:r>
    </w:p>
    <w:p>
      <w:pPr>
        <w:jc w:val="center"/>
      </w:pPr>
      <w:r>
        <w:rPr>
          <w:rFonts w:ascii="Georgia" w:hAnsi="Georgia"/>
          <w:b/>
          <w:i/>
          <w:color w:val="10B981"/>
          <w:sz w:val="24"/>
        </w:rPr>
        <w:t>DankTicker — never miss a deal again.</w:t>
      </w:r>
    </w:p>
    <w:p>
      <w:pPr>
        <w:jc w:val="center"/>
      </w:pPr>
      <w:r>
        <w:rPr>
          <w:color w:val="5A5A5A"/>
          <w:sz w:val="18"/>
        </w:rPr>
        <w:t>Made with ❤️ by linux_adi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